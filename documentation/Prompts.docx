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Prompts - Tabular Format</w:t>
      </w:r>
    </w:p>
    <w:p>
      <w:r>
        <w:t>All sections and their corresponding prompts arranged in tabular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Prompt(s) in that Section</w:t>
            </w:r>
          </w:p>
        </w:tc>
      </w:tr>
      <w:tr>
        <w:tc>
          <w:tcPr>
            <w:tcW w:type="dxa" w:w="4320"/>
          </w:tcPr>
          <w:p>
            <w:r>
              <w:t>1. Initial Setup</w:t>
            </w:r>
          </w:p>
        </w:tc>
        <w:tc>
          <w:tcPr>
            <w:tcW w:type="dxa" w:w="4320"/>
          </w:tcPr>
          <w:p>
            <w:r>
              <w:t>"create a new project called cipherchat with angular frontend and nodejs express backend"</w:t>
            </w:r>
          </w:p>
        </w:tc>
      </w:tr>
      <w:tr>
        <w:tc>
          <w:tcPr>
            <w:tcW w:type="dxa" w:w="4320"/>
          </w:tcPr>
          <w:p>
            <w:r>
              <w:t>2. Architecture</w:t>
            </w:r>
          </w:p>
        </w:tc>
        <w:tc>
          <w:tcPr>
            <w:tcW w:type="dxa" w:w="4320"/>
          </w:tcPr>
          <w:p>
            <w:r>
              <w:t>"we need to use mongodb and socketio for real time chat set it up"</w:t>
            </w:r>
          </w:p>
        </w:tc>
      </w:tr>
      <w:tr>
        <w:tc>
          <w:tcPr>
            <w:tcW w:type="dxa" w:w="4320"/>
          </w:tcPr>
          <w:p>
            <w:r>
              <w:t>3. UI Design System</w:t>
            </w:r>
          </w:p>
        </w:tc>
        <w:tc>
          <w:tcPr>
            <w:tcW w:type="dxa" w:w="4320"/>
          </w:tcPr>
          <w:p>
            <w:r>
              <w:t>"make a nice dark mode ui with glass effect and tailwind"</w:t>
            </w:r>
          </w:p>
        </w:tc>
      </w:tr>
      <w:tr>
        <w:tc>
          <w:tcPr>
            <w:tcW w:type="dxa" w:w="4320"/>
          </w:tcPr>
          <w:p>
            <w:r>
              <w:t>4. Auth Model</w:t>
            </w:r>
          </w:p>
        </w:tc>
        <w:tc>
          <w:tcPr>
            <w:tcW w:type="dxa" w:w="4320"/>
          </w:tcPr>
          <w:p>
            <w:r>
              <w:t>"create user model with email username bio and trusted devices"</w:t>
            </w:r>
          </w:p>
        </w:tc>
      </w:tr>
      <w:tr>
        <w:tc>
          <w:tcPr>
            <w:tcW w:type="dxa" w:w="4320"/>
          </w:tcPr>
          <w:p>
            <w:r>
              <w:t>5. Passwordless Auth</w:t>
            </w:r>
          </w:p>
        </w:tc>
        <w:tc>
          <w:tcPr>
            <w:tcW w:type="dxa" w:w="4320"/>
          </w:tcPr>
          <w:p>
            <w:r>
              <w:t>"i want login without password use email otp instead via brevo api"</w:t>
            </w:r>
          </w:p>
        </w:tc>
      </w:tr>
      <w:tr>
        <w:tc>
          <w:tcPr>
            <w:tcW w:type="dxa" w:w="4320"/>
          </w:tcPr>
          <w:p>
            <w:r>
              <w:t>6. OTP Verification</w:t>
            </w:r>
          </w:p>
        </w:tc>
        <w:tc>
          <w:tcPr>
            <w:tcW w:type="dxa" w:w="4320"/>
          </w:tcPr>
          <w:p>
            <w:r>
              <w:t>"verify the otp and give jwt token"</w:t>
            </w:r>
          </w:p>
        </w:tc>
      </w:tr>
      <w:tr>
        <w:tc>
          <w:tcPr>
            <w:tcW w:type="dxa" w:w="4320"/>
          </w:tcPr>
          <w:p>
            <w:r>
              <w:t>7. JWT Middleware</w:t>
            </w:r>
          </w:p>
        </w:tc>
        <w:tc>
          <w:tcPr>
            <w:tcW w:type="dxa" w:w="4320"/>
          </w:tcPr>
          <w:p>
            <w:r>
              <w:t>"make a middleware to check token for private routes"</w:t>
            </w:r>
          </w:p>
        </w:tc>
      </w:tr>
      <w:tr>
        <w:tc>
          <w:tcPr>
            <w:tcW w:type="dxa" w:w="4320"/>
          </w:tcPr>
          <w:p>
            <w:r>
              <w:t>8. Angular Guards</w:t>
            </w:r>
          </w:p>
        </w:tc>
        <w:tc>
          <w:tcPr>
            <w:tcW w:type="dxa" w:w="4320"/>
          </w:tcPr>
          <w:p>
            <w:r>
              <w:t>"protect frontend routes so only logged in users can see chat"</w:t>
            </w:r>
          </w:p>
        </w:tc>
      </w:tr>
      <w:tr>
        <w:tc>
          <w:tcPr>
            <w:tcW w:type="dxa" w:w="4320"/>
          </w:tcPr>
          <w:p>
            <w:r>
              <w:t>9. HTTP Interceptor</w:t>
            </w:r>
          </w:p>
        </w:tc>
        <w:tc>
          <w:tcPr>
            <w:tcW w:type="dxa" w:w="4320"/>
          </w:tcPr>
          <w:p>
            <w:r>
              <w:t>"attach token to all requests automatically in frontend"</w:t>
            </w:r>
          </w:p>
        </w:tc>
      </w:tr>
      <w:tr>
        <w:tc>
          <w:tcPr>
            <w:tcW w:type="dxa" w:w="4320"/>
          </w:tcPr>
          <w:p>
            <w:r>
              <w:t>10. Chat Models</w:t>
            </w:r>
          </w:p>
        </w:tc>
        <w:tc>
          <w:tcPr>
            <w:tcW w:type="dxa" w:w="4320"/>
          </w:tcPr>
          <w:p>
            <w:r>
              <w:t>"create message and group models"</w:t>
            </w:r>
          </w:p>
        </w:tc>
      </w:tr>
      <w:tr>
        <w:tc>
          <w:tcPr>
            <w:tcW w:type="dxa" w:w="4320"/>
          </w:tcPr>
          <w:p>
            <w:r>
              <w:t>11. WebSockets Join</w:t>
            </w:r>
          </w:p>
        </w:tc>
        <w:tc>
          <w:tcPr>
            <w:tcW w:type="dxa" w:w="4320"/>
          </w:tcPr>
          <w:p>
            <w:r>
              <w:t>"when user open chat join them to socket room"</w:t>
            </w:r>
          </w:p>
        </w:tc>
      </w:tr>
      <w:tr>
        <w:tc>
          <w:tcPr>
            <w:tcW w:type="dxa" w:w="4320"/>
          </w:tcPr>
          <w:p>
            <w:r>
              <w:t>12. Sending Messages</w:t>
            </w:r>
          </w:p>
        </w:tc>
        <w:tc>
          <w:tcPr>
            <w:tcW w:type="dxa" w:w="4320"/>
          </w:tcPr>
          <w:p>
            <w:r>
              <w:t>"endpoint to send msg and broadcast it"</w:t>
            </w:r>
          </w:p>
        </w:tc>
      </w:tr>
      <w:tr>
        <w:tc>
          <w:tcPr>
            <w:tcW w:type="dxa" w:w="4320"/>
          </w:tcPr>
          <w:p>
            <w:r>
              <w:t>13. Typing Indicator</w:t>
            </w:r>
          </w:p>
        </w:tc>
        <w:tc>
          <w:tcPr>
            <w:tcW w:type="dxa" w:w="4320"/>
          </w:tcPr>
          <w:p>
            <w:r>
              <w:t>"show user is typing when they type"</w:t>
            </w:r>
          </w:p>
        </w:tc>
      </w:tr>
      <w:tr>
        <w:tc>
          <w:tcPr>
            <w:tcW w:type="dxa" w:w="4320"/>
          </w:tcPr>
          <w:p>
            <w:r>
              <w:t>14. Read Receipts</w:t>
            </w:r>
          </w:p>
        </w:tc>
        <w:tc>
          <w:tcPr>
            <w:tcW w:type="dxa" w:w="4320"/>
          </w:tcPr>
          <w:p>
            <w:r>
              <w:t>"add double blue ticks when msg is read"</w:t>
            </w:r>
          </w:p>
        </w:tc>
      </w:tr>
      <w:tr>
        <w:tc>
          <w:tcPr>
            <w:tcW w:type="dxa" w:w="4320"/>
          </w:tcPr>
          <w:p>
            <w:r>
              <w:t>15. Ephemeral Messages</w:t>
            </w:r>
          </w:p>
        </w:tc>
        <w:tc>
          <w:tcPr>
            <w:tcW w:type="dxa" w:w="4320"/>
          </w:tcPr>
          <w:p>
            <w:r>
              <w:t>"make messages auto delete after view or at midnight"</w:t>
            </w:r>
          </w:p>
        </w:tc>
      </w:tr>
      <w:tr>
        <w:tc>
          <w:tcPr>
            <w:tcW w:type="dxa" w:w="4320"/>
          </w:tcPr>
          <w:p>
            <w:r>
              <w:t>16. Chat Locks</w:t>
            </w:r>
          </w:p>
        </w:tc>
        <w:tc>
          <w:tcPr>
            <w:tcW w:type="dxa" w:w="4320"/>
          </w:tcPr>
          <w:p>
            <w:r>
              <w:t>"let user lock a chat with 4 digit pin"</w:t>
            </w:r>
          </w:p>
        </w:tc>
      </w:tr>
      <w:tr>
        <w:tc>
          <w:tcPr>
            <w:tcW w:type="dxa" w:w="4320"/>
          </w:tcPr>
          <w:p>
            <w:r>
              <w:t>17. Angular Signals</w:t>
            </w:r>
          </w:p>
        </w:tc>
        <w:tc>
          <w:tcPr>
            <w:tcW w:type="dxa" w:w="4320"/>
          </w:tcPr>
          <w:p>
            <w:r>
              <w:t>"use angular signals instead of rxjs for user profile state"</w:t>
            </w:r>
          </w:p>
        </w:tc>
      </w:tr>
      <w:tr>
        <w:tc>
          <w:tcPr>
            <w:tcW w:type="dxa" w:w="4320"/>
          </w:tcPr>
          <w:p>
            <w:r>
              <w:t>18. Cloudinary Setup</w:t>
            </w:r>
          </w:p>
        </w:tc>
        <w:tc>
          <w:tcPr>
            <w:tcW w:type="dxa" w:w="4320"/>
          </w:tcPr>
          <w:p>
            <w:r>
              <w:t>"setup multer and cloudinary to upload images"</w:t>
            </w:r>
          </w:p>
        </w:tc>
      </w:tr>
      <w:tr>
        <w:tc>
          <w:tcPr>
            <w:tcW w:type="dxa" w:w="4320"/>
          </w:tcPr>
          <w:p>
            <w:r>
              <w:t>19. Profile Picture</w:t>
            </w:r>
          </w:p>
        </w:tc>
        <w:tc>
          <w:tcPr>
            <w:tcW w:type="dxa" w:w="4320"/>
          </w:tcPr>
          <w:p>
            <w:r>
              <w:t>"let user upload and crop profile pic"</w:t>
            </w:r>
          </w:p>
        </w:tc>
      </w:tr>
      <w:tr>
        <w:tc>
          <w:tcPr>
            <w:tcW w:type="dxa" w:w="4320"/>
          </w:tcPr>
          <w:p>
            <w:r>
              <w:t>20. Send Image in Chat</w:t>
            </w:r>
          </w:p>
        </w:tc>
        <w:tc>
          <w:tcPr>
            <w:tcW w:type="dxa" w:w="4320"/>
          </w:tcPr>
          <w:p>
            <w:r>
              <w:t>"allow sending images in chat messages"</w:t>
            </w:r>
          </w:p>
        </w:tc>
      </w:tr>
      <w:tr>
        <w:tc>
          <w:tcPr>
            <w:tcW w:type="dxa" w:w="4320"/>
          </w:tcPr>
          <w:p>
            <w:r>
              <w:t>21. WebRTC Signaling</w:t>
            </w:r>
          </w:p>
        </w:tc>
        <w:tc>
          <w:tcPr>
            <w:tcW w:type="dxa" w:w="4320"/>
          </w:tcPr>
          <w:p>
            <w:r>
              <w:t>"add audio video calling using webrtc"</w:t>
            </w:r>
          </w:p>
        </w:tc>
      </w:tr>
      <w:tr>
        <w:tc>
          <w:tcPr>
            <w:tcW w:type="dxa" w:w="4320"/>
          </w:tcPr>
          <w:p>
            <w:r>
              <w:t>22. Call UI Modal</w:t>
            </w:r>
          </w:p>
        </w:tc>
        <w:tc>
          <w:tcPr>
            <w:tcW w:type="dxa" w:w="4320"/>
          </w:tcPr>
          <w:p>
            <w:r>
              <w:t>"make a popup when someone is calling with ringtone"</w:t>
            </w:r>
          </w:p>
        </w:tc>
      </w:tr>
      <w:tr>
        <w:tc>
          <w:tcPr>
            <w:tcW w:type="dxa" w:w="4320"/>
          </w:tcPr>
          <w:p>
            <w:r>
              <w:t>23. Media Streams</w:t>
            </w:r>
          </w:p>
        </w:tc>
        <w:tc>
          <w:tcPr>
            <w:tcW w:type="dxa" w:w="4320"/>
          </w:tcPr>
          <w:p>
            <w:r>
              <w:t>"show local and remote video streams on screen"</w:t>
            </w:r>
          </w:p>
        </w:tc>
      </w:tr>
      <w:tr>
        <w:tc>
          <w:tcPr>
            <w:tcW w:type="dxa" w:w="4320"/>
          </w:tcPr>
          <w:p>
            <w:r>
              <w:t>24. Screen Sharing</w:t>
            </w:r>
          </w:p>
        </w:tc>
        <w:tc>
          <w:tcPr>
            <w:tcW w:type="dxa" w:w="4320"/>
          </w:tcPr>
          <w:p>
            <w:r>
              <w:t>"add button to share screen in call"</w:t>
            </w:r>
          </w:p>
        </w:tc>
      </w:tr>
      <w:tr>
        <w:tc>
          <w:tcPr>
            <w:tcW w:type="dxa" w:w="4320"/>
          </w:tcPr>
          <w:p>
            <w:r>
              <w:t>25. Gemini Integration</w:t>
            </w:r>
          </w:p>
        </w:tc>
        <w:tc>
          <w:tcPr>
            <w:tcW w:type="dxa" w:w="4320"/>
          </w:tcPr>
          <w:p>
            <w:r>
              <w:t>"use google gemini api for ai features"</w:t>
            </w:r>
          </w:p>
        </w:tc>
      </w:tr>
      <w:tr>
        <w:tc>
          <w:tcPr>
            <w:tcW w:type="dxa" w:w="4320"/>
          </w:tcPr>
          <w:p>
            <w:r>
              <w:t>26. Smart Replies</w:t>
            </w:r>
          </w:p>
        </w:tc>
        <w:tc>
          <w:tcPr>
            <w:tcW w:type="dxa" w:w="4320"/>
          </w:tcPr>
          <w:p>
            <w:r>
              <w:t>"make ai read chat and suggest 3 quick replies"</w:t>
            </w:r>
          </w:p>
        </w:tc>
      </w:tr>
      <w:tr>
        <w:tc>
          <w:tcPr>
            <w:tcW w:type="dxa" w:w="4320"/>
          </w:tcPr>
          <w:p>
            <w:r>
              <w:t>27. AI Fallback</w:t>
            </w:r>
          </w:p>
        </w:tc>
        <w:tc>
          <w:tcPr>
            <w:tcW w:type="dxa" w:w="4320"/>
          </w:tcPr>
          <w:p>
            <w:r>
              <w:t>"if api fails use local logic for replies"</w:t>
            </w:r>
          </w:p>
        </w:tc>
      </w:tr>
      <w:tr>
        <w:tc>
          <w:tcPr>
            <w:tcW w:type="dxa" w:w="4320"/>
          </w:tcPr>
          <w:p>
            <w:r>
              <w:t>28. Razorpay Setup</w:t>
            </w:r>
          </w:p>
        </w:tc>
        <w:tc>
          <w:tcPr>
            <w:tcW w:type="dxa" w:w="4320"/>
          </w:tcPr>
          <w:p>
            <w:r>
              <w:t>"integrate razorpay for premium subscription"</w:t>
            </w:r>
          </w:p>
        </w:tc>
      </w:tr>
      <w:tr>
        <w:tc>
          <w:tcPr>
            <w:tcW w:type="dxa" w:w="4320"/>
          </w:tcPr>
          <w:p>
            <w:r>
              <w:t>29. Checkout UI</w:t>
            </w:r>
          </w:p>
        </w:tc>
        <w:tc>
          <w:tcPr>
            <w:tcW w:type="dxa" w:w="4320"/>
          </w:tcPr>
          <w:p>
            <w:r>
              <w:t>"make a nice pricing page with monthly yearly plans"</w:t>
            </w:r>
          </w:p>
        </w:tc>
      </w:tr>
      <w:tr>
        <w:tc>
          <w:tcPr>
            <w:tcW w:type="dxa" w:w="4320"/>
          </w:tcPr>
          <w:p>
            <w:r>
              <w:t>30. Payment Verification</w:t>
            </w:r>
          </w:p>
        </w:tc>
        <w:tc>
          <w:tcPr>
            <w:tcW w:type="dxa" w:w="4320"/>
          </w:tcPr>
          <w:p>
            <w:r>
              <w:t>"verify razorpay payment and upgrade user to premium"</w:t>
            </w:r>
          </w:p>
        </w:tc>
      </w:tr>
      <w:tr>
        <w:tc>
          <w:tcPr>
            <w:tcW w:type="dxa" w:w="4320"/>
          </w:tcPr>
          <w:p>
            <w:r>
              <w:t>31. Verified Badge</w:t>
            </w:r>
          </w:p>
        </w:tc>
        <w:tc>
          <w:tcPr>
            <w:tcW w:type="dxa" w:w="4320"/>
          </w:tcPr>
          <w:p>
            <w:r>
              <w:t>"show blue tick next to premium users names"</w:t>
            </w:r>
          </w:p>
        </w:tc>
      </w:tr>
      <w:tr>
        <w:tc>
          <w:tcPr>
            <w:tcW w:type="dxa" w:w="4320"/>
          </w:tcPr>
          <w:p>
            <w:r>
              <w:t>32. Contact Requests</w:t>
            </w:r>
          </w:p>
        </w:tc>
        <w:tc>
          <w:tcPr>
            <w:tcW w:type="dxa" w:w="4320"/>
          </w:tcPr>
          <w:p>
            <w:r>
              <w:t>"users cant chat unless they accept request first"</w:t>
            </w:r>
          </w:p>
        </w:tc>
      </w:tr>
      <w:tr>
        <w:tc>
          <w:tcPr>
            <w:tcW w:type="dxa" w:w="4320"/>
          </w:tcPr>
          <w:p>
            <w:r>
              <w:t>33. Block User</w:t>
            </w:r>
          </w:p>
        </w:tc>
        <w:tc>
          <w:tcPr>
            <w:tcW w:type="dxa" w:w="4320"/>
          </w:tcPr>
          <w:p>
            <w:r>
              <w:t>"add option to block someone so they cant msg"</w:t>
            </w:r>
          </w:p>
        </w:tc>
      </w:tr>
      <w:tr>
        <w:tc>
          <w:tcPr>
            <w:tcW w:type="dxa" w:w="4320"/>
          </w:tcPr>
          <w:p>
            <w:r>
              <w:t>34. Explore Communities</w:t>
            </w:r>
          </w:p>
        </w:tc>
        <w:tc>
          <w:tcPr>
            <w:tcW w:type="dxa" w:w="4320"/>
          </w:tcPr>
          <w:p>
            <w:r>
              <w:t>"make a page to find public groups to join"</w:t>
            </w:r>
          </w:p>
        </w:tc>
      </w:tr>
      <w:tr>
        <w:tc>
          <w:tcPr>
            <w:tcW w:type="dxa" w:w="4320"/>
          </w:tcPr>
          <w:p>
            <w:r>
              <w:t>35. Group Admin Roles</w:t>
            </w:r>
          </w:p>
        </w:tc>
        <w:tc>
          <w:tcPr>
            <w:tcW w:type="dxa" w:w="4320"/>
          </w:tcPr>
          <w:p>
            <w:r>
              <w:t>"allow group creator to make others admin"</w:t>
            </w:r>
          </w:p>
        </w:tc>
      </w:tr>
      <w:tr>
        <w:tc>
          <w:tcPr>
            <w:tcW w:type="dxa" w:w="4320"/>
          </w:tcPr>
          <w:p>
            <w:r>
              <w:t>36. Global Error Handler</w:t>
            </w:r>
          </w:p>
        </w:tc>
        <w:tc>
          <w:tcPr>
            <w:tcW w:type="dxa" w:w="4320"/>
          </w:tcPr>
          <w:p>
            <w:r>
              <w:t>"catch all backend errors and send clean json"</w:t>
            </w:r>
          </w:p>
        </w:tc>
      </w:tr>
      <w:tr>
        <w:tc>
          <w:tcPr>
            <w:tcW w:type="dxa" w:w="4320"/>
          </w:tcPr>
          <w:p>
            <w:r>
              <w:t>37. Toast Notifications</w:t>
            </w:r>
          </w:p>
        </w:tc>
        <w:tc>
          <w:tcPr>
            <w:tcW w:type="dxa" w:w="4320"/>
          </w:tcPr>
          <w:p>
            <w:r>
              <w:t>"show toast popup for success or error"</w:t>
            </w:r>
          </w:p>
        </w:tc>
      </w:tr>
      <w:tr>
        <w:tc>
          <w:tcPr>
            <w:tcW w:type="dxa" w:w="4320"/>
          </w:tcPr>
          <w:p>
            <w:r>
              <w:t>38. Rate Limiting</w:t>
            </w:r>
          </w:p>
        </w:tc>
        <w:tc>
          <w:tcPr>
            <w:tcW w:type="dxa" w:w="4320"/>
          </w:tcPr>
          <w:p>
            <w:r>
              <w:t>"stop ppl from spamming otp api"</w:t>
            </w:r>
          </w:p>
        </w:tc>
      </w:tr>
      <w:tr>
        <w:tc>
          <w:tcPr>
            <w:tcW w:type="dxa" w:w="4320"/>
          </w:tcPr>
          <w:p>
            <w:r>
              <w:t>39. CORS Configuration</w:t>
            </w:r>
          </w:p>
        </w:tc>
        <w:tc>
          <w:tcPr>
            <w:tcW w:type="dxa" w:w="4320"/>
          </w:tcPr>
          <w:p>
            <w:r>
              <w:t>"only let my frontend call the backend api"</w:t>
            </w:r>
          </w:p>
        </w:tc>
      </w:tr>
      <w:tr>
        <w:tc>
          <w:tcPr>
            <w:tcW w:type="dxa" w:w="4320"/>
          </w:tcPr>
          <w:p>
            <w:r>
              <w:t>40. Sidebar Toggle</w:t>
            </w:r>
          </w:p>
        </w:tc>
        <w:tc>
          <w:tcPr>
            <w:tcW w:type="dxa" w:w="4320"/>
          </w:tcPr>
          <w:p>
            <w:r>
              <w:t>"make sidebar hideable on mobile"</w:t>
            </w:r>
          </w:p>
        </w:tc>
      </w:tr>
      <w:tr>
        <w:tc>
          <w:tcPr>
            <w:tcW w:type="dxa" w:w="4320"/>
          </w:tcPr>
          <w:p>
            <w:r>
              <w:t>41. Dark Mode Persistence</w:t>
            </w:r>
          </w:p>
        </w:tc>
        <w:tc>
          <w:tcPr>
            <w:tcW w:type="dxa" w:w="4320"/>
          </w:tcPr>
          <w:p>
            <w:r>
              <w:t>"save dark mode choice in localstorage"</w:t>
            </w:r>
          </w:p>
        </w:tc>
      </w:tr>
      <w:tr>
        <w:tc>
          <w:tcPr>
            <w:tcW w:type="dxa" w:w="4320"/>
          </w:tcPr>
          <w:p>
            <w:r>
              <w:t>42. Haptic Feedback</w:t>
            </w:r>
          </w:p>
        </w:tc>
        <w:tc>
          <w:tcPr>
            <w:tcW w:type="dxa" w:w="4320"/>
          </w:tcPr>
          <w:p>
            <w:r>
              <w:t>"make phone vibrate when sending msg"</w:t>
            </w:r>
          </w:p>
        </w:tc>
      </w:tr>
      <w:tr>
        <w:tc>
          <w:tcPr>
            <w:tcW w:type="dxa" w:w="4320"/>
          </w:tcPr>
          <w:p>
            <w:r>
              <w:t>43. Search Debouncing</w:t>
            </w:r>
          </w:p>
        </w:tc>
        <w:tc>
          <w:tcPr>
            <w:tcW w:type="dxa" w:w="4320"/>
          </w:tcPr>
          <w:p>
            <w:r>
              <w:t>"dont call search api on every keystroke"</w:t>
            </w:r>
          </w:p>
        </w:tc>
      </w:tr>
      <w:tr>
        <w:tc>
          <w:tcPr>
            <w:tcW w:type="dxa" w:w="4320"/>
          </w:tcPr>
          <w:p>
            <w:r>
              <w:t>44. Vercel Deployment</w:t>
            </w:r>
          </w:p>
        </w:tc>
        <w:tc>
          <w:tcPr>
            <w:tcW w:type="dxa" w:w="4320"/>
          </w:tcPr>
          <w:p>
            <w:r>
              <w:t>"how to deploy frontend to vercel"</w:t>
            </w:r>
          </w:p>
        </w:tc>
      </w:tr>
      <w:tr>
        <w:tc>
          <w:tcPr>
            <w:tcW w:type="dxa" w:w="4320"/>
          </w:tcPr>
          <w:p>
            <w:r>
              <w:t>45. Render Backend</w:t>
            </w:r>
          </w:p>
        </w:tc>
        <w:tc>
          <w:tcPr>
            <w:tcW w:type="dxa" w:w="4320"/>
          </w:tcPr>
          <w:p>
            <w:r>
              <w:t>"how to deploy nodejs to render"</w:t>
            </w:r>
          </w:p>
        </w:tc>
      </w:tr>
      <w:tr>
        <w:tc>
          <w:tcPr>
            <w:tcW w:type="dxa" w:w="4320"/>
          </w:tcPr>
          <w:p>
            <w:r>
              <w:t>46. Fix Slow Login</w:t>
            </w:r>
          </w:p>
        </w:tc>
        <w:tc>
          <w:tcPr>
            <w:tcW w:type="dxa" w:w="4320"/>
          </w:tcPr>
          <w:p>
            <w:r>
              <w:t>"i am trying to login but its irs very time conumingg every procees or function is very slowly working why"</w:t>
            </w:r>
          </w:p>
        </w:tc>
      </w:tr>
      <w:tr>
        <w:tc>
          <w:tcPr>
            <w:tcW w:type="dxa" w:w="4320"/>
          </w:tcPr>
          <w:p>
            <w:r>
              <w:t>47. Fix Modals &amp; Avatar UX</w:t>
            </w:r>
          </w:p>
        </w:tc>
        <w:tc>
          <w:tcPr>
            <w:tcW w:type="dxa" w:w="4320"/>
          </w:tcPr>
          <w:p>
            <w:r>
              <w:t>"but its delaying in opening or closings function , the premium button to buy in prmeium section is not trere , i updated profile pic but its not coming"</w:t>
            </w:r>
          </w:p>
        </w:tc>
      </w:tr>
      <w:tr>
        <w:tc>
          <w:tcPr>
            <w:tcW w:type="dxa" w:w="4320"/>
          </w:tcPr>
          <w:p>
            <w:r>
              <w:t>48. Fix Scrolling</w:t>
            </w:r>
          </w:p>
        </w:tc>
        <w:tc>
          <w:tcPr>
            <w:tcW w:type="dxa" w:w="4320"/>
          </w:tcPr>
          <w:p>
            <w:r>
              <w:t>"the scrolling function is not working in premiuim section and where is the button to checkout and proceed for the payments"</w:t>
            </w:r>
          </w:p>
        </w:tc>
      </w:tr>
      <w:tr>
        <w:tc>
          <w:tcPr>
            <w:tcW w:type="dxa" w:w="4320"/>
          </w:tcPr>
          <w:p>
            <w:r>
              <w:t>49. Remove Bypass</w:t>
            </w:r>
          </w:p>
        </w:tc>
        <w:tc>
          <w:tcPr>
            <w:tcW w:type="dxa" w:w="4320"/>
          </w:tcPr>
          <w:p>
            <w:r>
              <w:t>"from premium page remove the bypas otpion below the checkout button"</w:t>
            </w:r>
          </w:p>
        </w:tc>
      </w:tr>
      <w:tr>
        <w:tc>
          <w:tcPr>
            <w:tcW w:type="dxa" w:w="4320"/>
          </w:tcPr>
          <w:p>
            <w:r>
              <w:t>50. NotebookLM Docs</w:t>
            </w:r>
          </w:p>
        </w:tc>
        <w:tc>
          <w:tcPr>
            <w:tcW w:type="dxa" w:w="4320"/>
          </w:tcPr>
          <w:p>
            <w:r>
              <w:t>"nw i want to create documents on notbook lm with manually typing"</w:t>
            </w:r>
          </w:p>
        </w:tc>
      </w:tr>
      <w:tr>
        <w:tc>
          <w:tcPr>
            <w:tcW w:type="dxa" w:w="4320"/>
          </w:tcPr>
          <w:p>
            <w:r>
              <w:t>51. AI Tech Docs</w:t>
            </w:r>
          </w:p>
        </w:tc>
        <w:tc>
          <w:tcPr>
            <w:tcW w:type="dxa" w:w="4320"/>
          </w:tcPr>
          <w:p>
            <w:r>
              <w:t>"first create a ai doc of these"</w:t>
            </w:r>
          </w:p>
        </w:tc>
      </w:tr>
      <w:tr>
        <w:tc>
          <w:tcPr>
            <w:tcW w:type="dxa" w:w="4320"/>
          </w:tcPr>
          <w:p>
            <w:r>
              <w:t>52. Project Tech Doc</w:t>
            </w:r>
          </w:p>
        </w:tc>
        <w:tc>
          <w:tcPr>
            <w:tcW w:type="dxa" w:w="4320"/>
          </w:tcPr>
          <w:p>
            <w:r>
              <w:t>"create a technical doc of my aplication"</w:t>
            </w:r>
          </w:p>
        </w:tc>
      </w:tr>
      <w:tr>
        <w:tc>
          <w:tcPr>
            <w:tcW w:type="dxa" w:w="4320"/>
          </w:tcPr>
          <w:p>
            <w:r>
              <w:t>53. Prompts Dictionary</w:t>
            </w:r>
          </w:p>
        </w:tc>
        <w:tc>
          <w:tcPr>
            <w:tcW w:type="dxa" w:w="4320"/>
          </w:tcPr>
          <w:p>
            <w:r>
              <w:t>"now create a rompt doc in which all important and major prompt will be their... remove human error"</w:t>
            </w:r>
          </w:p>
        </w:tc>
      </w:tr>
      <w:tr>
        <w:tc>
          <w:tcPr>
            <w:tcW w:type="dxa" w:w="4320"/>
          </w:tcPr>
          <w:p>
            <w:r>
              <w:t>54. Tabular Prompts</w:t>
            </w:r>
          </w:p>
        </w:tc>
        <w:tc>
          <w:tcPr>
            <w:tcW w:type="dxa" w:w="4320"/>
          </w:tcPr>
          <w:p>
            <w:r>
              <w:t>"not like this just enhance prompt and the type of prompt in tabular form"</w:t>
            </w:r>
          </w:p>
        </w:tc>
      </w:tr>
      <w:tr>
        <w:tc>
          <w:tcPr>
            <w:tcW w:type="dxa" w:w="4320"/>
          </w:tcPr>
          <w:p>
            <w:r>
              <w:t>55. Full Dev History</w:t>
            </w:r>
          </w:p>
        </w:tc>
        <w:tc>
          <w:tcPr>
            <w:tcW w:type="dxa" w:w="4320"/>
          </w:tcPr>
          <w:p>
            <w:r>
              <w:t>"create a doc format in that all prompt i have given from starting... it should me moer then 50 prompt"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